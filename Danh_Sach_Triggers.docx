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DANH SÁCH TRIGGERS TRONG HỆ THỐNG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STT</w:t>
            </w:r>
          </w:p>
        </w:tc>
        <w:tc>
          <w:tcPr>
            <w:tcW w:type="dxa" w:w="1728"/>
          </w:tcPr>
          <w:p>
            <w:r>
              <w:t>Tên Trigger</w:t>
            </w:r>
          </w:p>
        </w:tc>
        <w:tc>
          <w:tcPr>
            <w:tcW w:type="dxa" w:w="1728"/>
          </w:tcPr>
          <w:p>
            <w:r>
              <w:t>Thao tác</w:t>
            </w:r>
          </w:p>
        </w:tc>
        <w:tc>
          <w:tcPr>
            <w:tcW w:type="dxa" w:w="1728"/>
          </w:tcPr>
          <w:p>
            <w:r>
              <w:t>Bảng</w:t>
            </w:r>
          </w:p>
        </w:tc>
        <w:tc>
          <w:tcPr>
            <w:tcW w:type="dxa" w:w="1728"/>
          </w:tcPr>
          <w:p>
            <w:r>
              <w:t>Nội dung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TRG_AUDIT_HS_LUONG</w:t>
            </w:r>
          </w:p>
        </w:tc>
        <w:tc>
          <w:tcPr>
            <w:tcW w:type="dxa" w:w="1728"/>
          </w:tcPr>
          <w:p>
            <w:r>
              <w:t>BEFORE UPDATE</w:t>
            </w:r>
          </w:p>
        </w:tc>
        <w:tc>
          <w:tcPr>
            <w:tcW w:type="dxa" w:w="1728"/>
          </w:tcPr>
          <w:p>
            <w:r>
              <w:t>HO_SO_LUONG</w:t>
            </w:r>
          </w:p>
        </w:tc>
        <w:tc>
          <w:tcPr>
            <w:tcW w:type="dxa" w:w="1728"/>
          </w:tcPr>
          <w:p>
            <w:r>
              <w:t>Lưu vết (audit) lịch sử thay đổi trên bảng HO_SO_LUONG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TRG_AUDIT_PASS_HISTORY</w:t>
            </w:r>
          </w:p>
        </w:tc>
        <w:tc>
          <w:tcPr>
            <w:tcW w:type="dxa" w:w="1728"/>
          </w:tcPr>
          <w:p>
            <w:r>
              <w:t>BEFORE UPDATE OF PASSWORDHASH</w:t>
            </w:r>
          </w:p>
        </w:tc>
        <w:tc>
          <w:tcPr>
            <w:tcW w:type="dxa" w:w="1728"/>
          </w:tcPr>
          <w:p>
            <w:r>
              <w:t>TAI_KHOAN_NHAN_VIEN</w:t>
            </w:r>
          </w:p>
        </w:tc>
        <w:tc>
          <w:tcPr>
            <w:tcW w:type="dxa" w:w="1728"/>
          </w:tcPr>
          <w:p>
            <w:r>
              <w:t>Lưu vết (audit) lịch sử thay đổi trên bảng TAI_KHOAN_NHAN_VIEN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TRG_AUDIT_TON_KHO</w:t>
            </w:r>
          </w:p>
        </w:tc>
        <w:tc>
          <w:tcPr>
            <w:tcW w:type="dxa" w:w="1728"/>
          </w:tcPr>
          <w:p>
            <w:r>
              <w:t>BEFORE UPDATE</w:t>
            </w:r>
          </w:p>
        </w:tc>
        <w:tc>
          <w:tcPr>
            <w:tcW w:type="dxa" w:w="1728"/>
          </w:tcPr>
          <w:p>
            <w:r>
              <w:t>TON_KHO</w:t>
            </w:r>
          </w:p>
        </w:tc>
        <w:tc>
          <w:tcPr>
            <w:tcW w:type="dxa" w:w="1728"/>
          </w:tcPr>
          <w:p>
            <w:r>
              <w:t>Lưu vết (audit) lịch sử thay đổi trên bảng TON_KHO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TRG_AUTO_UPRANK_KHACHHANG</w:t>
            </w:r>
          </w:p>
        </w:tc>
        <w:tc>
          <w:tcPr>
            <w:tcW w:type="dxa" w:w="1728"/>
          </w:tcPr>
          <w:p>
            <w:r>
              <w:t>BEFORE UPDATE OF DIEMTICHLUY</w:t>
            </w:r>
          </w:p>
        </w:tc>
        <w:tc>
          <w:tcPr>
            <w:tcW w:type="dxa" w:w="1728"/>
          </w:tcPr>
          <w:p>
            <w:r>
              <w:t>KHACH_HANG</w:t>
            </w:r>
          </w:p>
        </w:tc>
        <w:tc>
          <w:tcPr>
            <w:tcW w:type="dxa" w:w="1728"/>
          </w:tcPr>
          <w:p>
            <w:r>
              <w:t>Tự động cập nhật hạng khách hàng khi có thay đổi điểm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TRG_CALC_CHENHLECH_DT</w:t>
            </w:r>
          </w:p>
        </w:tc>
        <w:tc>
          <w:tcPr>
            <w:tcW w:type="dxa" w:w="1728"/>
          </w:tcPr>
          <w:p>
            <w:r>
              <w:t>BEFORE INSERT OR UPDATE</w:t>
            </w:r>
          </w:p>
        </w:tc>
        <w:tc>
          <w:tcPr>
            <w:tcW w:type="dxa" w:w="1728"/>
          </w:tcPr>
          <w:p>
            <w:r>
              <w:t>CHI_TIET_DOI_TRA</w:t>
            </w:r>
          </w:p>
        </w:tc>
        <w:tc>
          <w:tcPr>
            <w:tcW w:type="dxa" w:w="1728"/>
          </w:tcPr>
          <w:p>
            <w:r>
              <w:t>Tự động tính toán các trường dữ liệu trên bảng CHI_TIET_DOI_TRA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TRG_CALC_CT_DONHANG</w:t>
            </w:r>
          </w:p>
        </w:tc>
        <w:tc>
          <w:tcPr>
            <w:tcW w:type="dxa" w:w="1728"/>
          </w:tcPr>
          <w:p>
            <w:r>
              <w:t>BEFORE INSERT OR UPDATE</w:t>
            </w:r>
          </w:p>
        </w:tc>
        <w:tc>
          <w:tcPr>
            <w:tcW w:type="dxa" w:w="1728"/>
          </w:tcPr>
          <w:p>
            <w:r>
              <w:t>CHI_TIET_DON_HANG</w:t>
            </w:r>
          </w:p>
        </w:tc>
        <w:tc>
          <w:tcPr>
            <w:tcW w:type="dxa" w:w="1728"/>
          </w:tcPr>
          <w:p>
            <w:r>
              <w:t>Tự động tính toán các trường dữ liệu trên bảng CHI_TIET_DON_HANG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TRG_CALC_CT_HDBANHANG</w:t>
            </w:r>
          </w:p>
        </w:tc>
        <w:tc>
          <w:tcPr>
            <w:tcW w:type="dxa" w:w="1728"/>
          </w:tcPr>
          <w:p>
            <w:r>
              <w:t>BEFORE INSERT OR UPDATE</w:t>
            </w:r>
          </w:p>
        </w:tc>
        <w:tc>
          <w:tcPr>
            <w:tcW w:type="dxa" w:w="1728"/>
          </w:tcPr>
          <w:p>
            <w:r>
              <w:t>CHI_TIET_HOA_DON_BAN_HANG</w:t>
            </w:r>
          </w:p>
        </w:tc>
        <w:tc>
          <w:tcPr>
            <w:tcW w:type="dxa" w:w="1728"/>
          </w:tcPr>
          <w:p>
            <w:r>
              <w:t>Tự động tính toán các trường dữ liệu trên bảng CHI_TIET_HOA_DON_BAN_HANG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TRG_CALC_CT_HDMUAHANG</w:t>
            </w:r>
          </w:p>
        </w:tc>
        <w:tc>
          <w:tcPr>
            <w:tcW w:type="dxa" w:w="1728"/>
          </w:tcPr>
          <w:p>
            <w:r>
              <w:t>BEFORE INSERT OR UPDATE</w:t>
            </w:r>
          </w:p>
        </w:tc>
        <w:tc>
          <w:tcPr>
            <w:tcW w:type="dxa" w:w="1728"/>
          </w:tcPr>
          <w:p>
            <w:r>
              <w:t>CHI_TIET_HOA_DON_MUA_HANG</w:t>
            </w:r>
          </w:p>
        </w:tc>
        <w:tc>
          <w:tcPr>
            <w:tcW w:type="dxa" w:w="1728"/>
          </w:tcPr>
          <w:p>
            <w:r>
              <w:t>Tự động tính toán các trường dữ liệu trên bảng CHI_TIET_HOA_DON_MUA_HANG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TRG_CALC_CT_PHIEUKHO</w:t>
            </w:r>
          </w:p>
        </w:tc>
        <w:tc>
          <w:tcPr>
            <w:tcW w:type="dxa" w:w="1728"/>
          </w:tcPr>
          <w:p>
            <w:r>
              <w:t>BEFORE INSERT OR UPDATE</w:t>
            </w:r>
          </w:p>
        </w:tc>
        <w:tc>
          <w:tcPr>
            <w:tcW w:type="dxa" w:w="1728"/>
          </w:tcPr>
          <w:p>
            <w:r>
              <w:t>CHI_TIET_PHIEU</w:t>
            </w:r>
          </w:p>
        </w:tc>
        <w:tc>
          <w:tcPr>
            <w:tcW w:type="dxa" w:w="1728"/>
          </w:tcPr>
          <w:p>
            <w:r>
              <w:t>Tự động tính toán các trường dữ liệu trên bảng CHI_TIET_PHIEU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TRG_CALC_GIAMTRU_NPT</w:t>
            </w:r>
          </w:p>
        </w:tc>
        <w:tc>
          <w:tcPr>
            <w:tcW w:type="dxa" w:w="1728"/>
          </w:tcPr>
          <w:p>
            <w:r>
              <w:t>BEFORE INSERT OR UPDATE</w:t>
            </w:r>
          </w:p>
        </w:tc>
        <w:tc>
          <w:tcPr>
            <w:tcW w:type="dxa" w:w="1728"/>
          </w:tcPr>
          <w:p>
            <w:r>
              <w:t>HO_SO_LUONG</w:t>
            </w:r>
          </w:p>
        </w:tc>
        <w:tc>
          <w:tcPr>
            <w:tcW w:type="dxa" w:w="1728"/>
          </w:tcPr>
          <w:p>
            <w:r>
              <w:t>Tự động tính toán các trường dữ liệu trên bảng HO_SO_LUONG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TRG_CALC_SLLECH_KIEMKE</w:t>
            </w:r>
          </w:p>
        </w:tc>
        <w:tc>
          <w:tcPr>
            <w:tcW w:type="dxa" w:w="1728"/>
          </w:tcPr>
          <w:p>
            <w:r>
              <w:t>BEFORE INSERT OR UPDATE</w:t>
            </w:r>
          </w:p>
        </w:tc>
        <w:tc>
          <w:tcPr>
            <w:tcW w:type="dxa" w:w="1728"/>
          </w:tcPr>
          <w:p>
            <w:r>
              <w:t>CHI_TIET_KIEM_KE</w:t>
            </w:r>
          </w:p>
        </w:tc>
        <w:tc>
          <w:tcPr>
            <w:tcW w:type="dxa" w:w="1728"/>
          </w:tcPr>
          <w:p>
            <w:r>
              <w:t>Tự động tính toán các trường dữ liệu trên bảng CHI_TIET_KIEM_KE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TRG_CALC_SONGAY_NGHI</w:t>
            </w:r>
          </w:p>
        </w:tc>
        <w:tc>
          <w:tcPr>
            <w:tcW w:type="dxa" w:w="1728"/>
          </w:tcPr>
          <w:p>
            <w:r>
              <w:t>BEFORE INSERT OR UPDATE</w:t>
            </w:r>
          </w:p>
        </w:tc>
        <w:tc>
          <w:tcPr>
            <w:tcW w:type="dxa" w:w="1728"/>
          </w:tcPr>
          <w:p>
            <w:r>
              <w:t>DON_XIN_NGHI_PHEP</w:t>
            </w:r>
          </w:p>
        </w:tc>
        <w:tc>
          <w:tcPr>
            <w:tcW w:type="dxa" w:w="1728"/>
          </w:tcPr>
          <w:p>
            <w:r>
              <w:t>Tự động tính toán các trường dữ liệu trên bảng DON_XIN_NGHI_PHEP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TRG_CALC_THUCLINH</w:t>
            </w:r>
          </w:p>
        </w:tc>
        <w:tc>
          <w:tcPr>
            <w:tcW w:type="dxa" w:w="1728"/>
          </w:tcPr>
          <w:p>
            <w:r>
              <w:t>BEFORE INSERT OR UPDATE</w:t>
            </w:r>
          </w:p>
        </w:tc>
        <w:tc>
          <w:tcPr>
            <w:tcW w:type="dxa" w:w="1728"/>
          </w:tcPr>
          <w:p>
            <w:r>
              <w:t>PHIEU_LUONG</w:t>
            </w:r>
          </w:p>
        </w:tc>
        <w:tc>
          <w:tcPr>
            <w:tcW w:type="dxa" w:w="1728"/>
          </w:tcPr>
          <w:p>
            <w:r>
              <w:t>Tự động tính toán các trường dữ liệu trên bảng PHIEU_LUONG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TRG_DEDUCT_LEAVE_DAYS</w:t>
            </w:r>
          </w:p>
        </w:tc>
        <w:tc>
          <w:tcPr>
            <w:tcW w:type="dxa" w:w="1728"/>
          </w:tcPr>
          <w:p>
            <w:r>
              <w:t>AFTER UPDATE OF TRANGTHAI</w:t>
            </w:r>
          </w:p>
        </w:tc>
        <w:tc>
          <w:tcPr>
            <w:tcW w:type="dxa" w:w="1728"/>
          </w:tcPr>
          <w:p>
            <w:r>
              <w:t>DON_XIN_NGHI_PHEP</w:t>
            </w:r>
          </w:p>
        </w:tc>
        <w:tc>
          <w:tcPr>
            <w:tcW w:type="dxa" w:w="1728"/>
          </w:tcPr>
          <w:p>
            <w:r>
              <w:t>Xử lý logic tự động cho bảng DON_XIN_NGHI_PHEP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TRG_SET_DEFAULT_DATES_TKNV</w:t>
            </w:r>
          </w:p>
        </w:tc>
        <w:tc>
          <w:tcPr>
            <w:tcW w:type="dxa" w:w="1728"/>
          </w:tcPr>
          <w:p>
            <w:r>
              <w:t>BEFORE INSERT</w:t>
            </w:r>
          </w:p>
        </w:tc>
        <w:tc>
          <w:tcPr>
            <w:tcW w:type="dxa" w:w="1728"/>
          </w:tcPr>
          <w:p>
            <w:r>
              <w:t>TAI_KHOAN_NHAN_VIEN</w:t>
            </w:r>
          </w:p>
        </w:tc>
        <w:tc>
          <w:tcPr>
            <w:tcW w:type="dxa" w:w="1728"/>
          </w:tcPr>
          <w:p>
            <w:r>
              <w:t>Xử lý logic tự động cho bảng TAI_KHOAN_NHAN_VIEN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TRG_SUM_DONHANG</w:t>
            </w:r>
          </w:p>
        </w:tc>
        <w:tc>
          <w:tcPr>
            <w:tcW w:type="dxa" w:w="1728"/>
          </w:tcPr>
          <w:p>
            <w:r>
              <w:t>AFTER INSERT OR UPDATE OR DELETE</w:t>
            </w:r>
          </w:p>
        </w:tc>
        <w:tc>
          <w:tcPr>
            <w:tcW w:type="dxa" w:w="1728"/>
          </w:tcPr>
          <w:p>
            <w:r>
              <w:t>CHI_TIET_DON_HANG</w:t>
            </w:r>
          </w:p>
        </w:tc>
        <w:tc>
          <w:tcPr>
            <w:tcW w:type="dxa" w:w="1728"/>
          </w:tcPr>
          <w:p>
            <w:r>
              <w:t>Tự động tính toán các trường dữ liệu trên bảng CHI_TIET_DON_HANG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TRG_SUM_HDBANHANG</w:t>
            </w:r>
          </w:p>
        </w:tc>
        <w:tc>
          <w:tcPr>
            <w:tcW w:type="dxa" w:w="1728"/>
          </w:tcPr>
          <w:p>
            <w:r>
              <w:t>AFTER INSERT OR UPDATE OR DELETE</w:t>
            </w:r>
          </w:p>
        </w:tc>
        <w:tc>
          <w:tcPr>
            <w:tcW w:type="dxa" w:w="1728"/>
          </w:tcPr>
          <w:p>
            <w:r>
              <w:t>CHI_TIET_HOA_DON_BAN_HANG</w:t>
            </w:r>
          </w:p>
        </w:tc>
        <w:tc>
          <w:tcPr>
            <w:tcW w:type="dxa" w:w="1728"/>
          </w:tcPr>
          <w:p>
            <w:r>
              <w:t>Tự động tính toán các trường dữ liệu trên bảng CHI_TIET_HOA_DON_BAN_HANG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TRG_SUM_HDMUAHANG</w:t>
            </w:r>
          </w:p>
        </w:tc>
        <w:tc>
          <w:tcPr>
            <w:tcW w:type="dxa" w:w="1728"/>
          </w:tcPr>
          <w:p>
            <w:r>
              <w:t>AFTER INSERT OR UPDATE OR DELETE</w:t>
            </w:r>
          </w:p>
        </w:tc>
        <w:tc>
          <w:tcPr>
            <w:tcW w:type="dxa" w:w="1728"/>
          </w:tcPr>
          <w:p>
            <w:r>
              <w:t>CHI_TIET_HOA_DON_MUA_HANG</w:t>
            </w:r>
          </w:p>
        </w:tc>
        <w:tc>
          <w:tcPr>
            <w:tcW w:type="dxa" w:w="1728"/>
          </w:tcPr>
          <w:p>
            <w:r>
              <w:t>Tự động tính toán các trường dữ liệu trên bảng CHI_TIET_HOA_DON_MUA_HANG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TRG_SUM_PHIEUKHO</w:t>
            </w:r>
          </w:p>
        </w:tc>
        <w:tc>
          <w:tcPr>
            <w:tcW w:type="dxa" w:w="1728"/>
          </w:tcPr>
          <w:p>
            <w:r>
              <w:t>AFTER INSERT OR UPDATE OR DELETE</w:t>
            </w:r>
          </w:p>
        </w:tc>
        <w:tc>
          <w:tcPr>
            <w:tcW w:type="dxa" w:w="1728"/>
          </w:tcPr>
          <w:p>
            <w:r>
              <w:t>CHI_TIET_PHIEU</w:t>
            </w:r>
          </w:p>
        </w:tc>
        <w:tc>
          <w:tcPr>
            <w:tcW w:type="dxa" w:w="1728"/>
          </w:tcPr>
          <w:p>
            <w:r>
              <w:t>Tự động tính toán các trường dữ liệu trên bảng CHI_TIET_PHIEU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TRG_SYNC_STOCK_RETURN</w:t>
            </w:r>
          </w:p>
        </w:tc>
        <w:tc>
          <w:tcPr>
            <w:tcW w:type="dxa" w:w="1728"/>
          </w:tcPr>
          <w:p>
            <w:r>
              <w:t>AFTER INSERT</w:t>
            </w:r>
          </w:p>
        </w:tc>
        <w:tc>
          <w:tcPr>
            <w:tcW w:type="dxa" w:w="1728"/>
          </w:tcPr>
          <w:p>
            <w:r>
              <w:t>CHI_TIET_DOI_TRA</w:t>
            </w:r>
          </w:p>
        </w:tc>
        <w:tc>
          <w:tcPr>
            <w:tcW w:type="dxa" w:w="1728"/>
          </w:tcPr>
          <w:p>
            <w:r>
              <w:t>Đồng bộ cập nhật số lượng tồn kho/hàng hóa sau giao dịch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TRG_SYNC_STOCK_SALE</w:t>
            </w:r>
          </w:p>
        </w:tc>
        <w:tc>
          <w:tcPr>
            <w:tcW w:type="dxa" w:w="1728"/>
          </w:tcPr>
          <w:p>
            <w:r>
              <w:t>AFTER INSERT</w:t>
            </w:r>
          </w:p>
        </w:tc>
        <w:tc>
          <w:tcPr>
            <w:tcW w:type="dxa" w:w="1728"/>
          </w:tcPr>
          <w:p>
            <w:r>
              <w:t>CHI_TIET_HOA_DON_BAN_HANG</w:t>
            </w:r>
          </w:p>
        </w:tc>
        <w:tc>
          <w:tcPr>
            <w:tcW w:type="dxa" w:w="1728"/>
          </w:tcPr>
          <w:p>
            <w:r>
              <w:t>Đồng bộ cập nhật số lượng tồn kho/hàng hóa sau giao dịch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TRG_UPDATE_BANK_BALANCE</w:t>
            </w:r>
          </w:p>
        </w:tc>
        <w:tc>
          <w:tcPr>
            <w:tcW w:type="dxa" w:w="1728"/>
          </w:tcPr>
          <w:p>
            <w:r>
              <w:t>AFTER INSERT</w:t>
            </w:r>
          </w:p>
        </w:tc>
        <w:tc>
          <w:tcPr>
            <w:tcW w:type="dxa" w:w="1728"/>
          </w:tcPr>
          <w:p>
            <w:r>
              <w:t>GIAO_DICH_TIEN</w:t>
            </w:r>
          </w:p>
        </w:tc>
        <w:tc>
          <w:tcPr>
            <w:tcW w:type="dxa" w:w="1728"/>
          </w:tcPr>
          <w:p>
            <w:r>
              <w:t>Xử lý logic tự động cho bảng GIAO_DICH_TIEN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TRG_UPDATE_LOYALTY_PTS</w:t>
            </w:r>
          </w:p>
        </w:tc>
        <w:tc>
          <w:tcPr>
            <w:tcW w:type="dxa" w:w="1728"/>
          </w:tcPr>
          <w:p>
            <w:r>
              <w:t>AFTER INSERT OR UPDATE</w:t>
            </w:r>
          </w:p>
        </w:tc>
        <w:tc>
          <w:tcPr>
            <w:tcW w:type="dxa" w:w="1728"/>
          </w:tcPr>
          <w:p>
            <w:r>
              <w:t>HOA_DON_BAN_HANG</w:t>
            </w:r>
          </w:p>
        </w:tc>
        <w:tc>
          <w:tcPr>
            <w:tcW w:type="dxa" w:w="1728"/>
          </w:tcPr>
          <w:p>
            <w:r>
              <w:t>Xử lý logic tự động cho bảng HOA_DON_BAN_HANG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TRG_CHECK_STOCK_BEFORE_SALE</w:t>
            </w:r>
          </w:p>
        </w:tc>
        <w:tc>
          <w:tcPr>
            <w:tcW w:type="dxa" w:w="1728"/>
          </w:tcPr>
          <w:p>
            <w:r>
              <w:t>BEFORE INSERT</w:t>
            </w:r>
          </w:p>
        </w:tc>
        <w:tc>
          <w:tcPr>
            <w:tcW w:type="dxa" w:w="1728"/>
          </w:tcPr>
          <w:p>
            <w:r>
              <w:t>CHI_TIET_DON_HANG</w:t>
            </w:r>
          </w:p>
        </w:tc>
        <w:tc>
          <w:tcPr>
            <w:tcW w:type="dxa" w:w="1728"/>
          </w:tcPr>
          <w:p>
            <w:r>
              <w:t>Kiểm tra và ràng buộc tính hợp lệ của dữ liệu trước khi lưu vào CHI_TIET_DON_HANG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TRG_SYNC_STOCK_PURCHASE</w:t>
            </w:r>
          </w:p>
        </w:tc>
        <w:tc>
          <w:tcPr>
            <w:tcW w:type="dxa" w:w="1728"/>
          </w:tcPr>
          <w:p>
            <w:r>
              <w:t>AFTER INSERT</w:t>
            </w:r>
          </w:p>
        </w:tc>
        <w:tc>
          <w:tcPr>
            <w:tcW w:type="dxa" w:w="1728"/>
          </w:tcPr>
          <w:p>
            <w:r>
              <w:t>CHI_TIET_PHIEU</w:t>
            </w:r>
          </w:p>
        </w:tc>
        <w:tc>
          <w:tcPr>
            <w:tcW w:type="dxa" w:w="1728"/>
          </w:tcPr>
          <w:p>
            <w:r>
              <w:t>Đồng bộ cập nhật số lượng tồn kho/hàng hóa sau giao dịch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TRG_PREVENT_DUPLICATE_TIMESHEET</w:t>
            </w:r>
          </w:p>
        </w:tc>
        <w:tc>
          <w:tcPr>
            <w:tcW w:type="dxa" w:w="1728"/>
          </w:tcPr>
          <w:p>
            <w:r>
              <w:t>BEFORE INSERT</w:t>
            </w:r>
          </w:p>
        </w:tc>
        <w:tc>
          <w:tcPr>
            <w:tcW w:type="dxa" w:w="1728"/>
          </w:tcPr>
          <w:p>
            <w:r>
              <w:t>CHAM_CONG</w:t>
            </w:r>
          </w:p>
        </w:tc>
        <w:tc>
          <w:tcPr>
            <w:tcW w:type="dxa" w:w="1728"/>
          </w:tcPr>
          <w:p>
            <w:r>
              <w:t>Chặn thao tác không hợp lệ hoặc cấm thay đổi dữ liệu trên CHAM_CONG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TRG_PREVENT_EXPIRED_STOCK_OUT</w:t>
            </w:r>
          </w:p>
        </w:tc>
        <w:tc>
          <w:tcPr>
            <w:tcW w:type="dxa" w:w="1728"/>
          </w:tcPr>
          <w:p>
            <w:r>
              <w:t>BEFORE INSERT</w:t>
            </w:r>
          </w:p>
        </w:tc>
        <w:tc>
          <w:tcPr>
            <w:tcW w:type="dxa" w:w="1728"/>
          </w:tcPr>
          <w:p>
            <w:r>
              <w:t>CHI_TIET_PHIEU</w:t>
            </w:r>
          </w:p>
        </w:tc>
        <w:tc>
          <w:tcPr>
            <w:tcW w:type="dxa" w:w="1728"/>
          </w:tcPr>
          <w:p>
            <w:r>
              <w:t>Chặn thao tác không hợp lệ hoặc cấm thay đổi dữ liệu trên CHI_TIET_PHIEU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TRG_PREVENT_NEGATIVE_BALANCE</w:t>
            </w:r>
          </w:p>
        </w:tc>
        <w:tc>
          <w:tcPr>
            <w:tcW w:type="dxa" w:w="1728"/>
          </w:tcPr>
          <w:p>
            <w:r>
              <w:t>BEFORE UPDATE</w:t>
            </w:r>
          </w:p>
        </w:tc>
        <w:tc>
          <w:tcPr>
            <w:tcW w:type="dxa" w:w="1728"/>
          </w:tcPr>
          <w:p>
            <w:r>
              <w:t>TAI_KHOAN</w:t>
            </w:r>
          </w:p>
        </w:tc>
        <w:tc>
          <w:tcPr>
            <w:tcW w:type="dxa" w:w="1728"/>
          </w:tcPr>
          <w:p>
            <w:r>
              <w:t>Chặn thao tác không hợp lệ hoặc cấm thay đổi dữ liệu trên TAI_KHOAN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TRG_VALIDATE_DIEM_KHACH_HANG</w:t>
            </w:r>
          </w:p>
        </w:tc>
        <w:tc>
          <w:tcPr>
            <w:tcW w:type="dxa" w:w="1728"/>
          </w:tcPr>
          <w:p>
            <w:r>
              <w:t>BEFORE INSERT</w:t>
            </w:r>
          </w:p>
        </w:tc>
        <w:tc>
          <w:tcPr>
            <w:tcW w:type="dxa" w:w="1728"/>
          </w:tcPr>
          <w:p>
            <w:r>
              <w:t>DON_HANG</w:t>
            </w:r>
          </w:p>
        </w:tc>
        <w:tc>
          <w:tcPr>
            <w:tcW w:type="dxa" w:w="1728"/>
          </w:tcPr>
          <w:p>
            <w:r>
              <w:t>Kiểm tra và ràng buộc tính hợp lệ của dữ liệu trước khi lưu vào DON_HANG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TRG_LOCK_HOADON_DATHANHTOAN</w:t>
            </w:r>
          </w:p>
        </w:tc>
        <w:tc>
          <w:tcPr>
            <w:tcW w:type="dxa" w:w="1728"/>
          </w:tcPr>
          <w:p>
            <w:r>
              <w:t>BEFORE UPDATE</w:t>
            </w:r>
          </w:p>
        </w:tc>
        <w:tc>
          <w:tcPr>
            <w:tcW w:type="dxa" w:w="1728"/>
          </w:tcPr>
          <w:p>
            <w:r>
              <w:t>CHI_TIET_HOA_DON_BAN_HANG</w:t>
            </w:r>
          </w:p>
        </w:tc>
        <w:tc>
          <w:tcPr>
            <w:tcW w:type="dxa" w:w="1728"/>
          </w:tcPr>
          <w:p>
            <w:r>
              <w:t>Chặn thao tác không hợp lệ hoặc cấm thay đổi dữ liệu trên CHI_TIET_HOA_DON_BAN_HANG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TRG_PREVENT_DEL_CHAMCONG_CU</w:t>
            </w:r>
          </w:p>
        </w:tc>
        <w:tc>
          <w:tcPr>
            <w:tcW w:type="dxa" w:w="1728"/>
          </w:tcPr>
          <w:p>
            <w:r>
              <w:t>BEFORE DELETE</w:t>
            </w:r>
          </w:p>
        </w:tc>
        <w:tc>
          <w:tcPr>
            <w:tcW w:type="dxa" w:w="1728"/>
          </w:tcPr>
          <w:p>
            <w:r>
              <w:t>CHAM_CONG</w:t>
            </w:r>
          </w:p>
        </w:tc>
        <w:tc>
          <w:tcPr>
            <w:tcW w:type="dxa" w:w="1728"/>
          </w:tcPr>
          <w:p>
            <w:r>
              <w:t>Chặn thao tác không hợp lệ hoặc cấm thay đổi dữ liệu trên CHAM_CONG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TRG_AUTO_CREATE_TKNV</w:t>
            </w:r>
          </w:p>
        </w:tc>
        <w:tc>
          <w:tcPr>
            <w:tcW w:type="dxa" w:w="1728"/>
          </w:tcPr>
          <w:p>
            <w:r>
              <w:t>AFTER INSERT</w:t>
            </w:r>
          </w:p>
        </w:tc>
        <w:tc>
          <w:tcPr>
            <w:tcW w:type="dxa" w:w="1728"/>
          </w:tcPr>
          <w:p>
            <w:r>
              <w:t>NHANVIEN</w:t>
            </w:r>
          </w:p>
        </w:tc>
        <w:tc>
          <w:tcPr>
            <w:tcW w:type="dxa" w:w="1728"/>
          </w:tcPr>
          <w:p>
            <w:r>
              <w:t>Tự động sinh dữ liệu mới (ID, mã phiếu, tài khoản...) cho NHANVIEN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TRG_CHECK_NCC_VALID</w:t>
            </w:r>
          </w:p>
        </w:tc>
        <w:tc>
          <w:tcPr>
            <w:tcW w:type="dxa" w:w="1728"/>
          </w:tcPr>
          <w:p>
            <w:r>
              <w:t>BEFORE INSERT</w:t>
            </w:r>
          </w:p>
        </w:tc>
        <w:tc>
          <w:tcPr>
            <w:tcW w:type="dxa" w:w="1728"/>
          </w:tcPr>
          <w:p>
            <w:r>
              <w:t>HOA_DON_MUA_HANG</w:t>
            </w:r>
          </w:p>
        </w:tc>
        <w:tc>
          <w:tcPr>
            <w:tcW w:type="dxa" w:w="1728"/>
          </w:tcPr>
          <w:p>
            <w:r>
              <w:t>Kiểm tra và ràng buộc tính hợp lệ của dữ liệu trước khi lưu vào HOA_DON_MUA_HANG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TRG_VALIDATE_MAT_KHAU_CU</w:t>
            </w:r>
          </w:p>
        </w:tc>
        <w:tc>
          <w:tcPr>
            <w:tcW w:type="dxa" w:w="1728"/>
          </w:tcPr>
          <w:p>
            <w:r>
              <w:t>BEFORE UPDATE</w:t>
            </w:r>
          </w:p>
        </w:tc>
        <w:tc>
          <w:tcPr>
            <w:tcW w:type="dxa" w:w="1728"/>
          </w:tcPr>
          <w:p>
            <w:r>
              <w:t>TAI_KHOAN_NHAN_VIEN</w:t>
            </w:r>
          </w:p>
        </w:tc>
        <w:tc>
          <w:tcPr>
            <w:tcW w:type="dxa" w:w="1728"/>
          </w:tcPr>
          <w:p>
            <w:r>
              <w:t>Kiểm tra và ràng buộc tính hợp lệ của dữ liệu trước khi lưu vào TAI_KHOAN_NHAN_VIEN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TRG_UPDATE_SL_DA_NHAN_HDMH</w:t>
            </w:r>
          </w:p>
        </w:tc>
        <w:tc>
          <w:tcPr>
            <w:tcW w:type="dxa" w:w="1728"/>
          </w:tcPr>
          <w:p>
            <w:r>
              <w:t>AFTER INSERT</w:t>
            </w:r>
          </w:p>
        </w:tc>
        <w:tc>
          <w:tcPr>
            <w:tcW w:type="dxa" w:w="1728"/>
          </w:tcPr>
          <w:p>
            <w:r>
              <w:t>CHI_TIET_PHIEU</w:t>
            </w:r>
          </w:p>
        </w:tc>
        <w:tc>
          <w:tcPr>
            <w:tcW w:type="dxa" w:w="1728"/>
          </w:tcPr>
          <w:p>
            <w:r>
              <w:t>Đồng bộ cập nhật số lượng tồn kho/hàng hóa sau giao dịch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TRG_CHECK_KHO_HOP_LE_KHI_KIEM_KE</w:t>
            </w:r>
          </w:p>
        </w:tc>
        <w:tc>
          <w:tcPr>
            <w:tcW w:type="dxa" w:w="1728"/>
          </w:tcPr>
          <w:p>
            <w:r>
              <w:t>BEFORE INSERT</w:t>
            </w:r>
          </w:p>
        </w:tc>
        <w:tc>
          <w:tcPr>
            <w:tcW w:type="dxa" w:w="1728"/>
          </w:tcPr>
          <w:p>
            <w:r>
              <w:t>KIEM_KE</w:t>
            </w:r>
          </w:p>
        </w:tc>
        <w:tc>
          <w:tcPr>
            <w:tcW w:type="dxa" w:w="1728"/>
          </w:tcPr>
          <w:p>
            <w:r>
              <w:t>Kiểm tra và ràng buộc tính hợp lệ của dữ liệu trước khi lưu vào KIEM_KE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TRG_RESTRICT_PHEP_AM</w:t>
            </w:r>
          </w:p>
        </w:tc>
        <w:tc>
          <w:tcPr>
            <w:tcW w:type="dxa" w:w="1728"/>
          </w:tcPr>
          <w:p>
            <w:r>
              <w:t>BEFORE UPDATE</w:t>
            </w:r>
          </w:p>
        </w:tc>
        <w:tc>
          <w:tcPr>
            <w:tcW w:type="dxa" w:w="1728"/>
          </w:tcPr>
          <w:p>
            <w:r>
              <w:t>QUAN_LY_PHEP</w:t>
            </w:r>
          </w:p>
        </w:tc>
        <w:tc>
          <w:tcPr>
            <w:tcW w:type="dxa" w:w="1728"/>
          </w:tcPr>
          <w:p>
            <w:r>
              <w:t>Kiểm tra và ràng buộc tính hợp lệ của dữ liệu trước khi lưu vào QUAN_LY_PHEP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TRG_AUTO_GEN_SOPHIEU_KHO</w:t>
            </w:r>
          </w:p>
        </w:tc>
        <w:tc>
          <w:tcPr>
            <w:tcW w:type="dxa" w:w="1728"/>
          </w:tcPr>
          <w:p>
            <w:r>
              <w:t>BEFORE INSERT</w:t>
            </w:r>
          </w:p>
        </w:tc>
        <w:tc>
          <w:tcPr>
            <w:tcW w:type="dxa" w:w="1728"/>
          </w:tcPr>
          <w:p>
            <w:r>
              <w:t>PHIEU_KHO</w:t>
            </w:r>
          </w:p>
        </w:tc>
        <w:tc>
          <w:tcPr>
            <w:tcW w:type="dxa" w:w="1728"/>
          </w:tcPr>
          <w:p>
            <w:r>
              <w:t>Tự động sinh dữ liệu mới (ID, mã phiếu, tài khoản...) cho PHIEU_KHO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TRG_PREVENT_XOA_NHAN_VIEN</w:t>
            </w:r>
          </w:p>
        </w:tc>
        <w:tc>
          <w:tcPr>
            <w:tcW w:type="dxa" w:w="1728"/>
          </w:tcPr>
          <w:p>
            <w:r>
              <w:t>BEFORE DELETE</w:t>
            </w:r>
          </w:p>
        </w:tc>
        <w:tc>
          <w:tcPr>
            <w:tcW w:type="dxa" w:w="1728"/>
          </w:tcPr>
          <w:p>
            <w:r>
              <w:t>NHANVIEN</w:t>
            </w:r>
          </w:p>
        </w:tc>
        <w:tc>
          <w:tcPr>
            <w:tcW w:type="dxa" w:w="1728"/>
          </w:tcPr>
          <w:p>
            <w:r>
              <w:t>Chặn thao tác không hợp lệ hoặc cấm thay đổi dữ liệu trên NHANVIEN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TRG_CHECK_GIO_LAM_HOP_LE</w:t>
            </w:r>
          </w:p>
        </w:tc>
        <w:tc>
          <w:tcPr>
            <w:tcW w:type="dxa" w:w="1728"/>
          </w:tcPr>
          <w:p>
            <w:r>
              <w:t>BEFORE INSERT OR UPDATE</w:t>
            </w:r>
          </w:p>
        </w:tc>
        <w:tc>
          <w:tcPr>
            <w:tcW w:type="dxa" w:w="1728"/>
          </w:tcPr>
          <w:p>
            <w:r>
              <w:t>CHAM_CONG</w:t>
            </w:r>
          </w:p>
        </w:tc>
        <w:tc>
          <w:tcPr>
            <w:tcW w:type="dxa" w:w="1728"/>
          </w:tcPr>
          <w:p>
            <w:r>
              <w:t>Kiểm tra và ràng buộc tính hợp lệ của dữ liệu trước khi lưu vào CHAM_CONG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TRG_CHONG_BAN_HANG_DOI_TAC_KHOA</w:t>
            </w:r>
          </w:p>
        </w:tc>
        <w:tc>
          <w:tcPr>
            <w:tcW w:type="dxa" w:w="1728"/>
          </w:tcPr>
          <w:p>
            <w:r>
              <w:t>BEFORE INSERT</w:t>
            </w:r>
          </w:p>
        </w:tc>
        <w:tc>
          <w:tcPr>
            <w:tcW w:type="dxa" w:w="1728"/>
          </w:tcPr>
          <w:p>
            <w:r>
              <w:t>HOA_DON_BAN_HANG</w:t>
            </w:r>
          </w:p>
        </w:tc>
        <w:tc>
          <w:tcPr>
            <w:tcW w:type="dxa" w:w="1728"/>
          </w:tcPr>
          <w:p>
            <w:r>
              <w:t>Chặn thao tác không hợp lệ hoặc cấm thay đổi dữ liệu trên HOA_DON_BAN_HANG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TRG_BAT_LOI_KHO_DI_KHO_DEN</w:t>
            </w:r>
          </w:p>
        </w:tc>
        <w:tc>
          <w:tcPr>
            <w:tcW w:type="dxa" w:w="1728"/>
          </w:tcPr>
          <w:p>
            <w:r>
              <w:t>BEFORE INSERT</w:t>
            </w:r>
          </w:p>
        </w:tc>
        <w:tc>
          <w:tcPr>
            <w:tcW w:type="dxa" w:w="1728"/>
          </w:tcPr>
          <w:p>
            <w:r>
              <w:t>PHIEU_KHO</w:t>
            </w:r>
          </w:p>
        </w:tc>
        <w:tc>
          <w:tcPr>
            <w:tcW w:type="dxa" w:w="1728"/>
          </w:tcPr>
          <w:p>
            <w:r>
              <w:t>Xử lý logic tự động cho bảng PHIEU_KHO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TRG_CHONG_PHIEU_KHO_RONG</w:t>
            </w:r>
          </w:p>
        </w:tc>
        <w:tc>
          <w:tcPr>
            <w:tcW w:type="dxa" w:w="1728"/>
          </w:tcPr>
          <w:p>
            <w:r>
              <w:t>AFTER UPDATE OF TRANGTHAI</w:t>
            </w:r>
          </w:p>
        </w:tc>
        <w:tc>
          <w:tcPr>
            <w:tcW w:type="dxa" w:w="1728"/>
          </w:tcPr>
          <w:p>
            <w:r>
              <w:t>PHIEU_KHO</w:t>
            </w:r>
          </w:p>
        </w:tc>
        <w:tc>
          <w:tcPr>
            <w:tcW w:type="dxa" w:w="1728"/>
          </w:tcPr>
          <w:p>
            <w:r>
              <w:t>Chặn thao tác không hợp lệ hoặc cấm thay đổi dữ liệu trên PHIEU_KHO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TRG_VALIDATE_FORMAT_SDT</w:t>
            </w:r>
          </w:p>
        </w:tc>
        <w:tc>
          <w:tcPr>
            <w:tcW w:type="dxa" w:w="1728"/>
          </w:tcPr>
          <w:p>
            <w:r>
              <w:t>BEFORE INSERT OR UPDATE</w:t>
            </w:r>
          </w:p>
        </w:tc>
        <w:tc>
          <w:tcPr>
            <w:tcW w:type="dxa" w:w="1728"/>
          </w:tcPr>
          <w:p>
            <w:r>
              <w:t>NHANVIEN</w:t>
            </w:r>
          </w:p>
        </w:tc>
        <w:tc>
          <w:tcPr>
            <w:tcW w:type="dxa" w:w="1728"/>
          </w:tcPr>
          <w:p>
            <w:r>
              <w:t>Kiểm tra và ràng buộc tính hợp lệ của dữ liệu trước khi lưu vào NHANVIEN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TRG_KHONG_XOA_DANH_MUC_CO_SAN_PHAM</w:t>
            </w:r>
          </w:p>
        </w:tc>
        <w:tc>
          <w:tcPr>
            <w:tcW w:type="dxa" w:w="1728"/>
          </w:tcPr>
          <w:p>
            <w:r>
              <w:t>BEFORE DELETE</w:t>
            </w:r>
          </w:p>
        </w:tc>
        <w:tc>
          <w:tcPr>
            <w:tcW w:type="dxa" w:w="1728"/>
          </w:tcPr>
          <w:p>
            <w:r>
              <w:t>DANH_MUC</w:t>
            </w:r>
          </w:p>
        </w:tc>
        <w:tc>
          <w:tcPr>
            <w:tcW w:type="dxa" w:w="1728"/>
          </w:tcPr>
          <w:p>
            <w:r>
              <w:t>Chặn thao tác không hợp lệ hoặc cấm thay đổi dữ liệu trên DANH_MUC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TRG_CHECK_GIA_BAN_THAP_HON_NHAP</w:t>
            </w:r>
          </w:p>
        </w:tc>
        <w:tc>
          <w:tcPr>
            <w:tcW w:type="dxa" w:w="1728"/>
          </w:tcPr>
          <w:p>
            <w:r>
              <w:t>BEFORE UPDATE OF GIANIEMYET</w:t>
            </w:r>
          </w:p>
        </w:tc>
        <w:tc>
          <w:tcPr>
            <w:tcW w:type="dxa" w:w="1728"/>
          </w:tcPr>
          <w:p>
            <w:r>
              <w:t>SAN_PHAM</w:t>
            </w:r>
          </w:p>
        </w:tc>
        <w:tc>
          <w:tcPr>
            <w:tcW w:type="dxa" w:w="1728"/>
          </w:tcPr>
          <w:p>
            <w:r>
              <w:t>Kiểm tra và ràng buộc tính hợp lệ của dữ liệu trước khi lưu vào SAN_PHAM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TRG_CHONG_SUA_GIAO_DICH_TIEN</w:t>
            </w:r>
          </w:p>
        </w:tc>
        <w:tc>
          <w:tcPr>
            <w:tcW w:type="dxa" w:w="1728"/>
          </w:tcPr>
          <w:p>
            <w:r>
              <w:t>BEFORE UPDATE OR DELETE</w:t>
            </w:r>
          </w:p>
        </w:tc>
        <w:tc>
          <w:tcPr>
            <w:tcW w:type="dxa" w:w="1728"/>
          </w:tcPr>
          <w:p>
            <w:r>
              <w:t>GIAO_DICH_TIEN</w:t>
            </w:r>
          </w:p>
        </w:tc>
        <w:tc>
          <w:tcPr>
            <w:tcW w:type="dxa" w:w="1728"/>
          </w:tcPr>
          <w:p>
            <w:r>
              <w:t>Chặn thao tác không hợp lệ hoặc cấm thay đổi dữ liệu trên GIAO_DICH_TIEN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TRG_AUTO_UPPERCASE_NAME</w:t>
            </w:r>
          </w:p>
        </w:tc>
        <w:tc>
          <w:tcPr>
            <w:tcW w:type="dxa" w:w="1728"/>
          </w:tcPr>
          <w:p>
            <w:r>
              <w:t>BEFORE INSERT OR UPDATE</w:t>
            </w:r>
          </w:p>
        </w:tc>
        <w:tc>
          <w:tcPr>
            <w:tcW w:type="dxa" w:w="1728"/>
          </w:tcPr>
          <w:p>
            <w:r>
              <w:t>NHANVIEN</w:t>
            </w:r>
          </w:p>
        </w:tc>
        <w:tc>
          <w:tcPr>
            <w:tcW w:type="dxa" w:w="1728"/>
          </w:tcPr>
          <w:p>
            <w:r>
              <w:t>Xử lý logic tự động cho bảng NHANVIEN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